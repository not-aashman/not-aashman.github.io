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00935" w14:textId="77777777" w:rsidR="00CE2A21" w:rsidRDefault="00CE2A21" w:rsidP="00CE2A21">
      <w:pPr>
        <w:pStyle w:val="Title"/>
      </w:pPr>
      <w:r>
        <w:t>Portfolio Website — Project Report</w:t>
      </w:r>
    </w:p>
    <w:p w14:paraId="78C556BF" w14:textId="470C11DD" w:rsidR="00B9001C" w:rsidRDefault="00CE2A21">
      <w:r>
        <w:t>Name</w:t>
      </w:r>
      <w:r w:rsidR="00000000">
        <w:t>: Aashman Singh Verma</w:t>
      </w:r>
    </w:p>
    <w:p w14:paraId="459DD2B9" w14:textId="77777777" w:rsidR="00B9001C" w:rsidRDefault="00000000">
      <w:r>
        <w:t>Enrollment No: LNCCBCT11101</w:t>
      </w:r>
    </w:p>
    <w:p w14:paraId="52A9EE6E" w14:textId="77777777" w:rsidR="00B9001C" w:rsidRDefault="00000000">
      <w:r>
        <w:t>Class Roll No: 02</w:t>
      </w:r>
    </w:p>
    <w:p w14:paraId="5C2CC907" w14:textId="77777777" w:rsidR="00B9001C" w:rsidRDefault="00B9001C"/>
    <w:p w14:paraId="3D28EDEE" w14:textId="77777777" w:rsidR="00B9001C" w:rsidRDefault="00000000">
      <w:pPr>
        <w:pStyle w:val="Heading2"/>
      </w:pPr>
      <w:r>
        <w:t>1. Introduction</w:t>
      </w:r>
    </w:p>
    <w:p w14:paraId="663C9BE0" w14:textId="77777777" w:rsidR="00B9001C" w:rsidRDefault="00000000">
      <w:r>
        <w:t>This project is a personal portfolio website designed to showcase my skills, projects, and background in the field of Artificial Intelligence and Machine Learning (AIML). The website is built using HTML5 and CSS3, focusing on responsiveness, visual clarity, and professional presentation.</w:t>
      </w:r>
    </w:p>
    <w:p w14:paraId="3E34C71A" w14:textId="77777777" w:rsidR="00B9001C" w:rsidRDefault="00000000">
      <w:pPr>
        <w:pStyle w:val="Heading2"/>
      </w:pPr>
      <w:r>
        <w:t>2. Objectives</w:t>
      </w:r>
    </w:p>
    <w:p w14:paraId="09C70B69" w14:textId="77777777" w:rsidR="00B9001C" w:rsidRDefault="00000000">
      <w:r>
        <w:t>- To design and develop a responsive personal portfolio website.</w:t>
      </w:r>
      <w:r>
        <w:br/>
        <w:t>- To implement cloud-based hosting using GitHub Pages.</w:t>
      </w:r>
      <w:r>
        <w:br/>
        <w:t>- To integrate CI/CD automation using GitHub Actions for seamless deployment.</w:t>
      </w:r>
      <w:r>
        <w:br/>
        <w:t>- To maintain version control and backups through Git.</w:t>
      </w:r>
    </w:p>
    <w:p w14:paraId="340D8241" w14:textId="77777777" w:rsidR="00B9001C" w:rsidRDefault="00000000">
      <w:pPr>
        <w:pStyle w:val="Heading2"/>
      </w:pPr>
      <w:r>
        <w:t>3. Tools &amp; Technologies Used</w:t>
      </w:r>
    </w:p>
    <w:p w14:paraId="054AB98E" w14:textId="77777777" w:rsidR="00B9001C" w:rsidRDefault="00000000">
      <w:r>
        <w:t>• Frontend: HTML5, CSS3</w:t>
      </w:r>
      <w:r>
        <w:br/>
        <w:t>• Hosting Platform: GitHub Pages</w:t>
      </w:r>
      <w:r>
        <w:br/>
        <w:t>• Automation: GitHub Actions (CI/CD)</w:t>
      </w:r>
      <w:r>
        <w:br/>
        <w:t>• Version Control: Git &amp; GitHub</w:t>
      </w:r>
      <w:r>
        <w:br/>
        <w:t>• Form Handling: Formspree</w:t>
      </w:r>
    </w:p>
    <w:p w14:paraId="1EBD2A12" w14:textId="77777777" w:rsidR="00B9001C" w:rsidRDefault="00000000">
      <w:pPr>
        <w:pStyle w:val="Heading2"/>
      </w:pPr>
      <w:r>
        <w:t>4. CI/CD Workflow Configuration</w:t>
      </w:r>
    </w:p>
    <w:p w14:paraId="5A03B1D4" w14:textId="77777777" w:rsidR="00B9001C" w:rsidRDefault="00000000">
      <w:r>
        <w:t>The deployment process is fully automated using GitHub Actions. A workflow file named 'deploy.yml' is created under the '.github/workflows' directory. This workflow ensures that every push to the 'main' branch automatically triggers a build and deploys the updated website to GitHub Pages.</w:t>
      </w:r>
    </w:p>
    <w:p w14:paraId="7D8D0E43" w14:textId="77777777" w:rsidR="00CE2A21" w:rsidRDefault="00CE2A21"/>
    <w:p w14:paraId="093A2D6A" w14:textId="77777777" w:rsidR="00CE2A21" w:rsidRDefault="00CE2A21"/>
    <w:p w14:paraId="7ABB0722" w14:textId="77777777" w:rsidR="00CE2A21" w:rsidRDefault="00CE2A21"/>
    <w:p w14:paraId="4A622F18" w14:textId="77777777" w:rsidR="00CE2A21" w:rsidRDefault="00CE2A21"/>
    <w:p w14:paraId="55F40F11" w14:textId="77777777" w:rsidR="00CE2A21" w:rsidRDefault="00CE2A21"/>
    <w:p w14:paraId="198151D4" w14:textId="77777777" w:rsidR="00CE2A21" w:rsidRDefault="00CE2A21"/>
    <w:p w14:paraId="5ACA022F" w14:textId="0EF2F3D8" w:rsidR="00B9001C" w:rsidRDefault="00000000">
      <w:r>
        <w:t>The YAML configuration is as follows:</w:t>
      </w:r>
    </w:p>
    <w:p w14:paraId="12C29BB2" w14:textId="77777777" w:rsidR="00B9001C" w:rsidRDefault="00000000">
      <w:pPr>
        <w:pStyle w:val="IntenseQuote"/>
      </w:pPr>
      <w:r>
        <w:br/>
        <w:t>name: Deploy Portfolio Website</w:t>
      </w:r>
      <w:r>
        <w:br/>
      </w:r>
      <w:r>
        <w:br/>
        <w:t>on:</w:t>
      </w:r>
      <w:r>
        <w:br/>
        <w:t xml:space="preserve">  push:</w:t>
      </w:r>
      <w:r>
        <w:br/>
        <w:t xml:space="preserve">    branches: [ main ]</w:t>
      </w:r>
      <w:r>
        <w:br/>
      </w:r>
      <w:r>
        <w:br/>
        <w:t>permissions:</w:t>
      </w:r>
      <w:r>
        <w:br/>
        <w:t xml:space="preserve">  contents: read</w:t>
      </w:r>
      <w:r>
        <w:br/>
        <w:t xml:space="preserve">  pages: write</w:t>
      </w:r>
      <w:r>
        <w:br/>
        <w:t xml:space="preserve">  id-token: write</w:t>
      </w:r>
      <w:r>
        <w:br/>
      </w:r>
      <w:r>
        <w:br/>
        <w:t>concurrency:</w:t>
      </w:r>
      <w:r>
        <w:br/>
        <w:t xml:space="preserve">  group: "pages"</w:t>
      </w:r>
      <w:r>
        <w:br/>
        <w:t xml:space="preserve">  cancel-in-progress: true</w:t>
      </w:r>
      <w:r>
        <w:br/>
      </w:r>
      <w:r>
        <w:br/>
        <w:t>jobs:</w:t>
      </w:r>
      <w:r>
        <w:br/>
        <w:t xml:space="preserve">  deploy:</w:t>
      </w:r>
      <w:r>
        <w:br/>
        <w:t xml:space="preserve">    environment:</w:t>
      </w:r>
      <w:r>
        <w:br/>
        <w:t xml:space="preserve">      name: github-pages</w:t>
      </w:r>
      <w:r>
        <w:br/>
        <w:t xml:space="preserve">      url: ${{ steps.deployment.outputs.page_url }}</w:t>
      </w:r>
      <w:r>
        <w:br/>
        <w:t xml:space="preserve">    runs-on: ubuntu-latest</w:t>
      </w:r>
      <w:r>
        <w:br/>
        <w:t xml:space="preserve">    steps:</w:t>
      </w:r>
      <w:r>
        <w:br/>
        <w:t xml:space="preserve">      - name: Checkout</w:t>
      </w:r>
      <w:r>
        <w:br/>
        <w:t xml:space="preserve">        uses: actions/checkout@v4</w:t>
      </w:r>
      <w:r>
        <w:br/>
      </w:r>
      <w:r>
        <w:br/>
        <w:t xml:space="preserve">      - name: Setup Pages</w:t>
      </w:r>
      <w:r>
        <w:br/>
        <w:t xml:space="preserve">        uses: actions/configure-pages@v5</w:t>
      </w:r>
      <w:r>
        <w:br/>
      </w:r>
      <w:r>
        <w:br/>
        <w:t xml:space="preserve">      - name: Upload artifact</w:t>
      </w:r>
      <w:r>
        <w:br/>
        <w:t xml:space="preserve">        uses: actions/upload-pages-artifact@v3</w:t>
      </w:r>
      <w:r>
        <w:br/>
        <w:t xml:space="preserve">        with:</w:t>
      </w:r>
      <w:r>
        <w:br/>
        <w:t xml:space="preserve">          path: ./</w:t>
      </w:r>
      <w:r>
        <w:br/>
      </w:r>
      <w:r>
        <w:br/>
        <w:t xml:space="preserve">      - name: Deploy to GitHub Pages</w:t>
      </w:r>
      <w:r>
        <w:br/>
        <w:t xml:space="preserve">        id: deployment</w:t>
      </w:r>
      <w:r>
        <w:br/>
        <w:t xml:space="preserve">        uses: actions/deploy-pages@v4</w:t>
      </w:r>
      <w:r>
        <w:br/>
      </w:r>
    </w:p>
    <w:p w14:paraId="4EDBAE3D" w14:textId="77777777" w:rsidR="00B9001C" w:rsidRDefault="00000000">
      <w:pPr>
        <w:pStyle w:val="Heading2"/>
      </w:pPr>
      <w:r>
        <w:lastRenderedPageBreak/>
        <w:t>5. Deployment Confirmation</w:t>
      </w:r>
    </w:p>
    <w:p w14:paraId="5CB84B4D" w14:textId="77777777" w:rsidR="00B9001C" w:rsidRDefault="00000000">
      <w:r>
        <w:t>The GitHub Actions workflow was successfully executed, as confirmed by the green checkmarks on the Actions dashboard. This indicates that the CI/CD pipeline is functioning correctly, automatically deploying the site upon every code push. The website is live at the following URL:</w:t>
      </w:r>
    </w:p>
    <w:p w14:paraId="252DAD74" w14:textId="77777777" w:rsidR="00B9001C" w:rsidRDefault="00000000">
      <w:pPr>
        <w:pStyle w:val="ListBullet"/>
      </w:pPr>
      <w:r>
        <w:t>🔗 https://not-aashman.github.io</w:t>
      </w:r>
    </w:p>
    <w:p w14:paraId="646404DE" w14:textId="77777777" w:rsidR="00B9001C" w:rsidRDefault="00000000">
      <w:pPr>
        <w:pStyle w:val="Heading2"/>
      </w:pPr>
      <w:r>
        <w:t>6. Features of the Portfolio Website</w:t>
      </w:r>
    </w:p>
    <w:p w14:paraId="6C1BAEA8" w14:textId="77777777" w:rsidR="00B9001C" w:rsidRDefault="00000000">
      <w:r>
        <w:t>- Responsive design for both desktop and mobile devices.</w:t>
      </w:r>
      <w:r>
        <w:br/>
        <w:t>- About, Projects, Skills, and Contact sections.</w:t>
      </w:r>
      <w:r>
        <w:br/>
        <w:t>- Live contact form integrated via Formspree.</w:t>
      </w:r>
      <w:r>
        <w:br/>
        <w:t>- Automated cloud deployment through GitHub Actions.</w:t>
      </w:r>
      <w:r>
        <w:br/>
        <w:t>- Backup and version control through Git commits.</w:t>
      </w:r>
    </w:p>
    <w:p w14:paraId="7D086674" w14:textId="77777777" w:rsidR="00B9001C" w:rsidRDefault="00000000">
      <w:pPr>
        <w:pStyle w:val="Heading2"/>
      </w:pPr>
      <w:r>
        <w:t>7. Screenshots</w:t>
      </w:r>
    </w:p>
    <w:p w14:paraId="464F610F" w14:textId="77777777" w:rsidR="00B9001C" w:rsidRDefault="00000000">
      <w:r>
        <w:t>The following screenshots provide visual evidence of the setup, workflow configuration, and successful deployment:</w:t>
      </w:r>
      <w:r>
        <w:br/>
        <w:t>1. Jenkins Master-Agent Setup Confirmation (previous project)</w:t>
      </w:r>
      <w:r>
        <w:br/>
        <w:t>2. GitHub Pages Deployment Settings</w:t>
      </w:r>
      <w:r>
        <w:br/>
        <w:t>3. GitHub Actions Workflow Dashboard (Successful Runs)</w:t>
      </w:r>
      <w:r>
        <w:br/>
        <w:t>4. Live Portfolio Website Interface</w:t>
      </w:r>
    </w:p>
    <w:p w14:paraId="6E4B4C18" w14:textId="77777777" w:rsidR="00B9001C" w:rsidRDefault="00000000">
      <w:pPr>
        <w:pStyle w:val="Heading2"/>
      </w:pPr>
      <w:r>
        <w:t>8. Conclusion</w:t>
      </w:r>
    </w:p>
    <w:p w14:paraId="59B33824" w14:textId="77777777" w:rsidR="00B9001C" w:rsidRDefault="00000000">
      <w:r>
        <w:t>The portfolio website successfully demonstrates the integration of front-end development, cloud deployment, and CI/CD automation. The use of GitHub Actions ensures a professional, scalable, and maintainable workflow that reflects real-world DevOps practices. This project fulfills the objectives outlined by the instructor and complies fully with the requirements mentioned in the provided project document.</w:t>
      </w:r>
    </w:p>
    <w:sectPr w:rsidR="00B900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3525634">
    <w:abstractNumId w:val="8"/>
  </w:num>
  <w:num w:numId="2" w16cid:durableId="1045060669">
    <w:abstractNumId w:val="6"/>
  </w:num>
  <w:num w:numId="3" w16cid:durableId="1373919074">
    <w:abstractNumId w:val="5"/>
  </w:num>
  <w:num w:numId="4" w16cid:durableId="463543030">
    <w:abstractNumId w:val="4"/>
  </w:num>
  <w:num w:numId="5" w16cid:durableId="1501584838">
    <w:abstractNumId w:val="7"/>
  </w:num>
  <w:num w:numId="6" w16cid:durableId="668367284">
    <w:abstractNumId w:val="3"/>
  </w:num>
  <w:num w:numId="7" w16cid:durableId="1772122552">
    <w:abstractNumId w:val="2"/>
  </w:num>
  <w:num w:numId="8" w16cid:durableId="201330974">
    <w:abstractNumId w:val="1"/>
  </w:num>
  <w:num w:numId="9" w16cid:durableId="1598827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804"/>
    <w:rsid w:val="00034616"/>
    <w:rsid w:val="0006063C"/>
    <w:rsid w:val="0015074B"/>
    <w:rsid w:val="0029639D"/>
    <w:rsid w:val="00326F90"/>
    <w:rsid w:val="00AA1D8D"/>
    <w:rsid w:val="00B47730"/>
    <w:rsid w:val="00B9001C"/>
    <w:rsid w:val="00CB0664"/>
    <w:rsid w:val="00CE2A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A44A4"/>
  <w14:defaultImageDpi w14:val="300"/>
  <w15:docId w15:val="{B27807B1-BB1B-472B-8A4A-238401806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Aashman Verma</cp:lastModifiedBy>
  <cp:revision>2</cp:revision>
  <dcterms:created xsi:type="dcterms:W3CDTF">2013-12-23T23:15:00Z</dcterms:created>
  <dcterms:modified xsi:type="dcterms:W3CDTF">2025-11-09T20:05:00Z</dcterms:modified>
  <cp:category/>
</cp:coreProperties>
</file>